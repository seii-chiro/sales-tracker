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Tracker: Recreate and Deploy Guide (Beginner Friendly)</w:t>
      </w:r>
    </w:p>
    <w:p>
      <w:r>
        <w:t>This guide helps you recreate this project and publish it online using GitHub Pages.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0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You Need First</w:t>
      </w:r>
    </w:p>
    <w:p>
      <w:pPr>
        <w:pStyle w:val="ListBullet"/>
      </w:pPr>
      <w:r>
        <w:t>A `GitHub` account (free)</w:t>
      </w:r>
    </w:p>
    <w:p>
      <w:pPr>
        <w:pStyle w:val="ListBullet"/>
      </w:pPr>
      <w:r>
        <w:t>A `Supabase` account (free)</w:t>
      </w:r>
    </w:p>
    <w:p>
      <w:pPr>
        <w:pStyle w:val="ListBullet"/>
      </w:pPr>
      <w:r>
        <w:t>A Windows computer with internet</w:t>
      </w:r>
    </w:p>
    <w:p>
      <w:pPr>
        <w:pStyle w:val="Heading2"/>
      </w:pPr>
      <w:r>
        <w:t>Step 1: Install the Tools</w:t>
      </w:r>
    </w:p>
    <w:p>
      <w:r>
        <w:drawing>
          <wp:inline xmlns:a="http://schemas.openxmlformats.org/drawingml/2006/main" xmlns:pic="http://schemas.openxmlformats.org/drawingml/2006/picture">
            <wp:extent cx="5943600" cy="3368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-too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Install these 3 tools (default options are fine):</w:t>
      </w:r>
    </w:p>
    <w:p>
      <w:pPr>
        <w:pStyle w:val="ListNumber"/>
      </w:pPr>
      <w:r>
        <w:t>`Node.js` (LTS version): https://nodejs.org</w:t>
      </w:r>
    </w:p>
    <w:p>
      <w:pPr>
        <w:pStyle w:val="ListNumber"/>
      </w:pPr>
      <w:r>
        <w:t>`Git`: https://git-scm.com</w:t>
      </w:r>
    </w:p>
    <w:p>
      <w:pPr>
        <w:pStyle w:val="ListNumber"/>
      </w:pPr>
      <w:r>
        <w:t>`Visual Studio Code`: https://code.visualstudio.com</w:t>
      </w:r>
    </w:p>
    <w:p>
      <w:r>
        <w:t>After installing, restart your computer once.</w:t>
      </w:r>
    </w:p>
    <w:p>
      <w:pPr>
        <w:pStyle w:val="Heading2"/>
      </w:pPr>
      <w:r>
        <w:t>Step 2 Alternative: Build the Web App (Broad Overview)</w:t>
      </w:r>
    </w:p>
    <w:p>
      <w:r>
        <w:t>Use this if you want to recreate the app structure yourself instead of cloning a ready codebase.</w:t>
      </w:r>
    </w:p>
    <w:p>
      <w:r>
        <w:drawing>
          <wp:inline xmlns:a="http://schemas.openxmlformats.org/drawingml/2006/main" xmlns:pic="http://schemas.openxmlformats.org/drawingml/2006/picture">
            <wp:extent cx="5943600" cy="3368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-overview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Goal of This Guide</w:t>
      </w:r>
    </w:p>
    <w:p>
      <w:r>
        <w:t>You will create the app in broad strokes so you understand how the pieces fit together.</w:t>
      </w:r>
    </w:p>
    <w:p>
      <w:r>
        <w:t>This is intentionally not a deep, line-by-line coding tutorial.</w:t>
      </w:r>
    </w:p>
    <w:p>
      <w:pPr>
        <w:pStyle w:val="Heading2"/>
      </w:pPr>
      <w:r>
        <w:t>Tech Stack (What Is Used)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-tech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`React 19` + `TypeScript` + `Vite 8`: frontend app</w:t>
      </w:r>
    </w:p>
    <w:p>
      <w:pPr>
        <w:pStyle w:val="ListBullet"/>
      </w:pPr>
      <w:r>
        <w:t>`React Router 7`: page navigation</w:t>
      </w:r>
    </w:p>
    <w:p>
      <w:pPr>
        <w:pStyle w:val="ListBullet"/>
      </w:pPr>
      <w:r>
        <w:t>`Tailwind CSS 4`: styling</w:t>
      </w:r>
    </w:p>
    <w:p>
      <w:pPr>
        <w:pStyle w:val="ListBullet"/>
      </w:pPr>
      <w:r>
        <w:t>`Supabase`: database + storage bucket for images</w:t>
      </w:r>
    </w:p>
    <w:p>
      <w:pPr>
        <w:pStyle w:val="ListBullet"/>
      </w:pPr>
      <w:r>
        <w:t>`GitHub Actions` + `GitHub Pages`: deployment</w:t>
      </w:r>
    </w:p>
    <w:p>
      <w:pPr>
        <w:pStyle w:val="Heading2"/>
      </w:pPr>
      <w:r>
        <w:t>1) Start a New React + TypeScript Project</w:t>
      </w:r>
    </w:p>
    <w:p>
      <w:r>
        <w:t>In terminal:</w:t>
      </w:r>
    </w:p>
    <w:p>
      <w:r>
        <w:rPr>
          <w:rFonts w:ascii="Consolas" w:hAnsi="Consolas"/>
          <w:sz w:val="20"/>
        </w:rPr>
        <w:t>npm create vite@latest sales-tracker -- --template react-ts</w:t>
        <w:br/>
        <w:t>cd sales-tracker</w:t>
        <w:br/>
        <w:t>npm install</w:t>
      </w:r>
    </w:p>
    <w:p>
      <w:pPr>
        <w:pStyle w:val="Heading2"/>
      </w:pPr>
      <w:r>
        <w:t>2) Install Main App Dependencies</w:t>
      </w:r>
    </w:p>
    <w:p>
      <w:r>
        <w:rPr>
          <w:rFonts w:ascii="Consolas" w:hAnsi="Consolas"/>
          <w:sz w:val="20"/>
        </w:rPr>
        <w:t>npm install react-router @supabase/supabase-js tailwindcss @tailwindcss/postcss postcss</w:t>
      </w:r>
    </w:p>
    <w:p>
      <w:pPr>
        <w:pStyle w:val="Heading2"/>
      </w:pPr>
      <w:r>
        <w:t>3) Set Up Styling and Base Structure</w:t>
      </w:r>
    </w:p>
    <w:p>
      <w:pPr>
        <w:pStyle w:val="ListBullet"/>
      </w:pPr>
      <w:r>
        <w:t>In `src/App.css`, import Tailwind:</w:t>
      </w:r>
    </w:p>
    <w:p>
      <w:r>
        <w:rPr>
          <w:rFonts w:ascii="Consolas" w:hAnsi="Consolas"/>
          <w:sz w:val="20"/>
        </w:rPr>
        <w:t>@import "tailwindcss";</w:t>
      </w:r>
    </w:p>
    <w:p>
      <w:pPr>
        <w:pStyle w:val="ListBullet"/>
      </w:pPr>
      <w:r>
        <w:t>Keep `src/main.tsx` simple: render `&lt;App /&gt;`.</w:t>
      </w:r>
    </w:p>
    <w:p>
      <w:pPr>
        <w:pStyle w:val="ListBullet"/>
      </w:pPr>
      <w:r>
        <w:t>Add app pages and layout folders:</w:t>
      </w:r>
    </w:p>
    <w:p>
      <w:pPr>
        <w:pStyle w:val="ListBullet"/>
      </w:pPr>
      <w:r>
        <w:t>`src/layouts/`</w:t>
      </w:r>
    </w:p>
    <w:p>
      <w:pPr>
        <w:pStyle w:val="ListBullet"/>
      </w:pPr>
      <w:r>
        <w:t>`src/pages/`</w:t>
      </w:r>
    </w:p>
    <w:p>
      <w:pPr>
        <w:pStyle w:val="ListBullet"/>
      </w:pPr>
      <w:r>
        <w:t>`src/components/`</w:t>
      </w:r>
    </w:p>
    <w:p>
      <w:pPr>
        <w:pStyle w:val="ListBullet"/>
      </w:pPr>
      <w:r>
        <w:t>`src/hooks/`</w:t>
      </w:r>
    </w:p>
    <w:p>
      <w:pPr>
        <w:pStyle w:val="ListBullet"/>
      </w:pPr>
      <w:r>
        <w:t>`src/lib/`</w:t>
      </w:r>
    </w:p>
    <w:p>
      <w:pPr>
        <w:pStyle w:val="ListBullet"/>
      </w:pPr>
      <w:r>
        <w:t>`src/types/`</w:t>
      </w:r>
    </w:p>
    <w:p>
      <w:pPr>
        <w:pStyle w:val="Heading2"/>
      </w:pPr>
      <w:r>
        <w:t>4) Build the Route Skeleton</w:t>
      </w:r>
    </w:p>
    <w:p>
      <w:r>
        <w:t>In `src/App.tsx`:</w:t>
      </w:r>
    </w:p>
    <w:p>
      <w:pPr>
        <w:pStyle w:val="ListBullet"/>
      </w:pPr>
      <w:r>
        <w:t>Configure router with:</w:t>
      </w:r>
    </w:p>
    <w:p>
      <w:pPr>
        <w:pStyle w:val="ListBullet"/>
      </w:pPr>
      <w:r>
        <w:t>`/` -&gt; `Home`</w:t>
      </w:r>
    </w:p>
    <w:p>
      <w:pPr>
        <w:pStyle w:val="ListBullet"/>
      </w:pPr>
      <w:r>
        <w:t>`/inventory` -&gt; `Inventory`</w:t>
      </w:r>
    </w:p>
    <w:p>
      <w:pPr>
        <w:pStyle w:val="ListBullet"/>
      </w:pPr>
      <w:r>
        <w:t>`/sales` -&gt; `Sales`</w:t>
      </w:r>
    </w:p>
    <w:p>
      <w:pPr>
        <w:pStyle w:val="ListBullet"/>
      </w:pPr>
      <w:r>
        <w:t>Wrap routes in `RootLayout`.</w:t>
      </w:r>
    </w:p>
    <w:p>
      <w:pPr>
        <w:pStyle w:val="ListBullet"/>
      </w:pPr>
      <w:r>
        <w:t>Set basename for GitHub Pages path:</w:t>
      </w:r>
    </w:p>
    <w:p>
      <w:r>
        <w:rPr>
          <w:rFonts w:ascii="Consolas" w:hAnsi="Consolas"/>
          <w:sz w:val="20"/>
        </w:rPr>
        <w:t>basename: "/sales-tracker"</w:t>
      </w:r>
    </w:p>
    <w:p>
      <w:r>
        <w:t>In `vite.config.ts`, set:</w:t>
      </w:r>
    </w:p>
    <w:p>
      <w:r>
        <w:rPr>
          <w:rFonts w:ascii="Consolas" w:hAnsi="Consolas"/>
          <w:sz w:val="20"/>
        </w:rPr>
        <w:t>base: "/sales-tracker/"</w:t>
      </w:r>
    </w:p>
    <w:p>
      <w:pPr>
        <w:pStyle w:val="Heading2"/>
      </w:pPr>
      <w:r>
        <w:t>5) Create the Main Screens</w:t>
      </w:r>
    </w:p>
    <w:p>
      <w:pPr>
        <w:pStyle w:val="ListBullet"/>
      </w:pPr>
      <w:r>
        <w:t>`Home`: POS-style item list and cart checkout</w:t>
      </w:r>
    </w:p>
    <w:p>
      <w:pPr>
        <w:pStyle w:val="ListBullet"/>
      </w:pPr>
      <w:r>
        <w:t>`Inventory`: add items, upload image, adjust stock, search/pagination</w:t>
      </w:r>
    </w:p>
    <w:p>
      <w:pPr>
        <w:pStyle w:val="ListBullet"/>
      </w:pPr>
      <w:r>
        <w:t>`Sales`: view sales log, date filter, pagination, totals</w:t>
      </w:r>
    </w:p>
    <w:p>
      <w:pPr>
        <w:pStyle w:val="Heading2"/>
      </w:pPr>
      <w:r>
        <w:t>6) Add Supabase Connection</w:t>
      </w:r>
    </w:p>
    <w:p>
      <w:r>
        <w:t>Create `src/supabaseClient.ts` and load from `.env`:</w:t>
      </w:r>
    </w:p>
    <w:p>
      <w:pPr>
        <w:pStyle w:val="ListBullet"/>
      </w:pPr>
      <w:r>
        <w:t>`VITE_SUPABASE_URL`</w:t>
      </w:r>
    </w:p>
    <w:p>
      <w:pPr>
        <w:pStyle w:val="ListBullet"/>
      </w:pPr>
      <w:r>
        <w:t>`VITE_SUPABASE_PUBLISHABLE_KEY`</w:t>
      </w:r>
    </w:p>
    <w:p>
      <w:r>
        <w:t>This client is reused across all service files.</w:t>
      </w:r>
    </w:p>
    <w:p>
      <w:pPr>
        <w:pStyle w:val="Heading2"/>
      </w:pPr>
      <w:r>
        <w:t>7) Add Data Service Functions (Business Logic)</w:t>
      </w:r>
    </w:p>
    <w:p>
      <w:r>
        <w:t>Main services live in `src/lib/`:</w:t>
      </w:r>
    </w:p>
    <w:p>
      <w:pPr>
        <w:pStyle w:val="ListBullet"/>
      </w:pPr>
      <w:r>
        <w:t>`fetchInventoryItems()`</w:t>
      </w:r>
    </w:p>
    <w:p>
      <w:pPr>
        <w:pStyle w:val="ListBullet"/>
      </w:pPr>
      <w:r>
        <w:t>`createInventoryItem()`</w:t>
      </w:r>
    </w:p>
    <w:p>
      <w:pPr>
        <w:pStyle w:val="ListBullet"/>
      </w:pPr>
      <w:r>
        <w:t>`removeInventoryItem()`</w:t>
      </w:r>
    </w:p>
    <w:p>
      <w:pPr>
        <w:pStyle w:val="ListBullet"/>
      </w:pPr>
      <w:r>
        <w:t>`checkoutSale(lines)`</w:t>
      </w:r>
    </w:p>
    <w:p>
      <w:pPr>
        <w:pStyle w:val="ListBullet"/>
      </w:pPr>
      <w:r>
        <w:t>`adjustInventoryStock(item, nextStock)`</w:t>
      </w:r>
    </w:p>
    <w:p>
      <w:pPr>
        <w:pStyle w:val="ListBullet"/>
      </w:pPr>
      <w:r>
        <w:t>`uploadInventoryImage(itemId, file)`</w:t>
      </w:r>
    </w:p>
    <w:p>
      <w:pPr>
        <w:pStyle w:val="ListBullet"/>
      </w:pPr>
      <w:r>
        <w:t>`fetchSalesLog()`</w:t>
      </w:r>
    </w:p>
    <w:p>
      <w:r>
        <w:t>What these do broadly:</w:t>
      </w:r>
    </w:p>
    <w:p>
      <w:pPr>
        <w:pStyle w:val="ListBullet"/>
      </w:pPr>
      <w:r>
        <w:t>Read/write inventory table</w:t>
      </w:r>
    </w:p>
    <w:p>
      <w:pPr>
        <w:pStyle w:val="ListBullet"/>
      </w:pPr>
      <w:r>
        <w:t>Record sale entries</w:t>
      </w:r>
    </w:p>
    <w:p>
      <w:pPr>
        <w:pStyle w:val="ListBullet"/>
      </w:pPr>
      <w:r>
        <w:t>Record movement entries (`SALE` or `RESTOCK`)</w:t>
      </w:r>
    </w:p>
    <w:p>
      <w:pPr>
        <w:pStyle w:val="ListBullet"/>
      </w:pPr>
      <w:r>
        <w:t>Keep stock values consistent</w:t>
      </w:r>
    </w:p>
    <w:p>
      <w:pPr>
        <w:pStyle w:val="ListBullet"/>
      </w:pPr>
      <w:r>
        <w:t>Roll back changes if checkout partially fails</w:t>
      </w:r>
    </w:p>
    <w:p>
      <w:pPr>
        <w:pStyle w:val="Heading2"/>
      </w:pPr>
      <w:r>
        <w:t>8) Add Hooks to Connect UI to Services</w:t>
      </w:r>
    </w:p>
    <w:p>
      <w:r>
        <w:t>Main hooks in `src/hooks/`:</w:t>
      </w:r>
    </w:p>
    <w:p>
      <w:pPr>
        <w:pStyle w:val="ListBullet"/>
      </w:pPr>
      <w:r>
        <w:t>`useInventoryItems()` -&gt; fetch + refetch inventory data</w:t>
      </w:r>
    </w:p>
    <w:p>
      <w:pPr>
        <w:pStyle w:val="ListBullet"/>
      </w:pPr>
      <w:r>
        <w:t>`useSales()` -&gt; fetch + refetch sales data</w:t>
      </w:r>
    </w:p>
    <w:p>
      <w:pPr>
        <w:pStyle w:val="ListBullet"/>
      </w:pPr>
      <w:r>
        <w:t>`useCart()` -&gt; local cart state and totals</w:t>
      </w:r>
    </w:p>
    <w:p>
      <w:r>
        <w:t>These keep pages cleaner and move repeated logic out of UI components.</w:t>
      </w:r>
    </w:p>
    <w:p>
      <w:pPr>
        <w:pStyle w:val="Heading2"/>
      </w:pPr>
      <w:r>
        <w:t>9) Wire Components to Pages</w:t>
      </w:r>
    </w:p>
    <w:p>
      <w:r>
        <w:t>Example component split:</w:t>
      </w:r>
    </w:p>
    <w:p>
      <w:pPr>
        <w:pStyle w:val="ListBullet"/>
      </w:pPr>
      <w:r>
        <w:t>`components/home/`:</w:t>
      </w:r>
    </w:p>
    <w:p>
      <w:pPr>
        <w:pStyle w:val="ListBullet"/>
      </w:pPr>
      <w:r>
        <w:t>`PosItemCard`</w:t>
      </w:r>
    </w:p>
    <w:p>
      <w:pPr>
        <w:pStyle w:val="ListBullet"/>
      </w:pPr>
      <w:r>
        <w:t>`CartSummary`</w:t>
      </w:r>
    </w:p>
    <w:p>
      <w:pPr>
        <w:pStyle w:val="ListBullet"/>
      </w:pPr>
      <w:r>
        <w:t>`components/inventory/`:</w:t>
      </w:r>
    </w:p>
    <w:p>
      <w:pPr>
        <w:pStyle w:val="ListBullet"/>
      </w:pPr>
      <w:r>
        <w:t>`InventoryTable`</w:t>
      </w:r>
    </w:p>
    <w:p>
      <w:pPr>
        <w:pStyle w:val="ListBullet"/>
      </w:pPr>
      <w:r>
        <w:t>`AddInventoryItemForm`</w:t>
      </w:r>
    </w:p>
    <w:p>
      <w:pPr>
        <w:pStyle w:val="ListBullet"/>
      </w:pPr>
      <w:r>
        <w:t>`StockModal`</w:t>
      </w:r>
    </w:p>
    <w:p>
      <w:pPr>
        <w:pStyle w:val="ListBullet"/>
      </w:pPr>
      <w:r>
        <w:t>`components/sales/`:</w:t>
      </w:r>
    </w:p>
    <w:p>
      <w:pPr>
        <w:pStyle w:val="ListBullet"/>
      </w:pPr>
      <w:r>
        <w:t>`SalesTable`</w:t>
      </w:r>
    </w:p>
    <w:p>
      <w:pPr>
        <w:pStyle w:val="Heading2"/>
      </w:pPr>
      <w:r>
        <w:t>10) Verify Local App</w:t>
      </w:r>
    </w:p>
    <w:p>
      <w:r>
        <w:t>Run:</w:t>
      </w:r>
    </w:p>
    <w:p>
      <w:r>
        <w:rPr>
          <w:rFonts w:ascii="Consolas" w:hAnsi="Consolas"/>
          <w:sz w:val="20"/>
        </w:rPr>
        <w:t>npm run dev</w:t>
      </w:r>
    </w:p>
    <w:p>
      <w:r>
        <w:t>Check this URL:</w:t>
      </w:r>
    </w:p>
    <w:p>
      <w:r>
        <w:rPr>
          <w:rFonts w:ascii="Consolas" w:hAnsi="Consolas"/>
          <w:sz w:val="20"/>
        </w:rPr>
        <w:t>http://localhost:5173/sales-tracker</w:t>
      </w:r>
    </w:p>
    <w:p>
      <w:r>
        <w:t>Test quickly:</w:t>
      </w:r>
    </w:p>
    <w:p>
      <w:pPr>
        <w:pStyle w:val="ListNumber"/>
      </w:pPr>
      <w:r>
        <w:t>Add an item in Inventory</w:t>
      </w:r>
    </w:p>
    <w:p>
      <w:pPr>
        <w:pStyle w:val="ListNumber"/>
      </w:pPr>
      <w:r>
        <w:t>Checkout in Home</w:t>
      </w:r>
    </w:p>
    <w:p>
      <w:pPr>
        <w:pStyle w:val="ListNumber"/>
      </w:pPr>
      <w:r>
        <w:t>Confirm it appears in Sales</w:t>
      </w:r>
    </w:p>
    <w:p>
      <w:pPr>
        <w:pStyle w:val="Heading2"/>
      </w:pPr>
      <w:r>
        <w:t>Code Structure Snapshot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-code-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Install Project Packages</w:t>
      </w:r>
    </w:p>
    <w:p>
      <w:r>
        <w:t>In the same terminal, run:</w:t>
      </w:r>
    </w:p>
    <w:p>
      <w:r>
        <w:rPr>
          <w:rFonts w:ascii="Consolas" w:hAnsi="Consolas"/>
          <w:sz w:val="20"/>
        </w:rPr>
        <w:t>npm install</w:t>
      </w:r>
    </w:p>
    <w:p>
      <w:r>
        <w:t>Wait until it finishes.</w:t>
      </w:r>
    </w:p>
    <w:p>
      <w:pPr>
        <w:pStyle w:val="Heading2"/>
      </w:pPr>
      <w:r>
        <w:t>Step 4: Create a Supabase Project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-supab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Go to https://supabase.com and sign in.</w:t>
      </w:r>
    </w:p>
    <w:p>
      <w:pPr>
        <w:pStyle w:val="ListNumber"/>
      </w:pPr>
      <w:r>
        <w:t>Click `New project`.</w:t>
      </w:r>
    </w:p>
    <w:p>
      <w:pPr>
        <w:pStyle w:val="ListNumber"/>
      </w:pPr>
      <w:r>
        <w:t>Project name: `sales-tracker`.</w:t>
      </w:r>
    </w:p>
    <w:p>
      <w:pPr>
        <w:pStyle w:val="ListNumber"/>
      </w:pPr>
      <w:r>
        <w:t>Set a database password and wait for setup to finish.</w:t>
      </w:r>
    </w:p>
    <w:p>
      <w:pPr>
        <w:pStyle w:val="Heading2"/>
      </w:pPr>
      <w:r>
        <w:t>Step 5: Create Tables, Policies, and Storage (Supabase)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-sche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In Supabase, open `SQL Editor`.</w:t>
      </w:r>
    </w:p>
    <w:p>
      <w:pPr>
        <w:pStyle w:val="ListNumber"/>
      </w:pPr>
      <w:r>
        <w:t>Click `New query`.</w:t>
      </w:r>
    </w:p>
    <w:p>
      <w:pPr>
        <w:pStyle w:val="ListNumber"/>
      </w:pPr>
      <w:r>
        <w:t>Paste the SQL below.</w:t>
      </w:r>
    </w:p>
    <w:p>
      <w:pPr>
        <w:pStyle w:val="ListNumber"/>
      </w:pPr>
      <w:r>
        <w:t>Click `Run` once.</w:t>
      </w:r>
    </w:p>
    <w:p>
      <w:r>
        <w:rPr>
          <w:rFonts w:ascii="Consolas" w:hAnsi="Consolas"/>
          <w:sz w:val="20"/>
        </w:rPr>
        <w:t>-- 1) Enum used by inventory_movement</w:t>
        <w:br/>
        <w:t>DO $$</w:t>
        <w:br/>
        <w:t>BEGIN</w:t>
        <w:br/>
        <w:t xml:space="preserve">  CREATE TYPE movement_type AS ENUM ('SALE', 'RESTOCK');</w:t>
        <w:br/>
        <w:t>EXCEPTION</w:t>
        <w:br/>
        <w:t xml:space="preserve">  WHEN duplicate_object THEN NULL;</w:t>
        <w:br/>
        <w:t>END $$;</w:t>
        <w:br/>
        <w:br/>
        <w:t>-- 2) Core tables</w:t>
        <w:br/>
        <w:t>CREATE TABLE IF NOT EXISTS public.inventory_items (</w:t>
        <w:br/>
        <w:t xml:space="preserve">  id BIGINT GENERATED BY DEFAULT AS IDENTITY PRIMARY KEY,</w:t>
        <w:br/>
        <w:t xml:space="preserve">  created_at TIMESTAMPTZ NOT NULL DEFAULT NOW(),</w:t>
        <w:br/>
        <w:t xml:space="preserve">  name TEXT NOT NULL,</w:t>
        <w:br/>
        <w:t xml:space="preserve">  price NUMERIC(12,2) NOT NULL CHECK (price &gt;= 0),</w:t>
        <w:br/>
        <w:t xml:space="preserve">  stock INTEGER NOT NULL CHECK (stock &gt;= 0),</w:t>
        <w:br/>
        <w:t xml:space="preserve">  image_url TEXT</w:t>
        <w:br/>
        <w:t>);</w:t>
        <w:br/>
        <w:br/>
        <w:t>CREATE TABLE IF NOT EXISTS public.sales (</w:t>
        <w:br/>
        <w:t xml:space="preserve">  id BIGINT GENERATED BY DEFAULT AS IDENTITY PRIMARY KEY,</w:t>
        <w:br/>
        <w:t xml:space="preserve">  inventory_item BIGINT NOT NULL REFERENCES public.inventory_items(id) ON DELETE RESTRICT,</w:t>
        <w:br/>
        <w:t xml:space="preserve">  quantity INTEGER NOT NULL CHECK (quantity &gt; 0),</w:t>
        <w:br/>
        <w:t xml:space="preserve">  sold_at TIMESTAMPTZ NOT NULL DEFAULT NOW(),</w:t>
        <w:br/>
        <w:t xml:space="preserve">  unit_price NUMERIC(12,2) NOT NULL CHECK (unit_price &gt;= 0),</w:t>
        <w:br/>
        <w:t xml:space="preserve">  total NUMERIC(12,2) NOT NULL CHECK (total &gt;= 0)</w:t>
        <w:br/>
        <w:t>);</w:t>
        <w:br/>
        <w:br/>
        <w:t>CREATE TABLE IF NOT EXISTS public.inventory_movement (</w:t>
        <w:br/>
        <w:t xml:space="preserve">  id BIGINT GENERATED BY DEFAULT AS IDENTITY PRIMARY KEY,</w:t>
        <w:br/>
        <w:t xml:space="preserve">  created_at TIMESTAMPTZ NOT NULL DEFAULT NOW(),</w:t>
        <w:br/>
        <w:t xml:space="preserve">  inventory_item BIGINT NOT NULL REFERENCES public.inventory_items(id) ON DELETE RESTRICT,</w:t>
        <w:br/>
        <w:t xml:space="preserve">  movement_type movement_type NOT NULL,</w:t>
        <w:br/>
        <w:t xml:space="preserve">  quantity INTEGER NOT NULL CHECK (quantity &gt; 0),</w:t>
        <w:br/>
        <w:t xml:space="preserve">  reference_id BIGINT REFERENCES public.sales(id) ON DELETE SET NULL</w:t>
        <w:br/>
        <w:t>);</w:t>
        <w:br/>
        <w:br/>
        <w:t>CREATE INDEX IF NOT EXISTS idx_sales_sold_at ON public.sales(sold_at DESC);</w:t>
        <w:br/>
        <w:t>CREATE INDEX IF NOT EXISTS idx_inventory_movement_item ON public.inventory_movement(inventory_item);</w:t>
        <w:br/>
        <w:br/>
        <w:t>-- 3) RLS policies (public for demo app without login)</w:t>
        <w:br/>
        <w:t>ALTER TABLE public.inventory_items ENABLE ROW LEVEL SECURITY;</w:t>
        <w:br/>
        <w:t>ALTER TABLE public.sales ENABLE ROW LEVEL SECURITY;</w:t>
        <w:br/>
        <w:t>ALTER TABLE public.inventory_movement ENABLE ROW LEVEL SECURITY;</w:t>
        <w:br/>
        <w:br/>
        <w:t>DROP POLICY IF EXISTS public_all_inventory_items ON public.inventory_items;</w:t>
        <w:br/>
        <w:t>CREATE POLICY public_all_inventory_items ON public.inventory_items</w:t>
        <w:br/>
        <w:t xml:space="preserve">  FOR ALL TO public USING (true) WITH CHECK (true);</w:t>
        <w:br/>
        <w:br/>
        <w:t>DROP POLICY IF EXISTS public_all_sales ON public.sales;</w:t>
        <w:br/>
        <w:t>CREATE POLICY public_all_sales ON public.sales</w:t>
        <w:br/>
        <w:t xml:space="preserve">  FOR ALL TO public USING (true) WITH CHECK (true);</w:t>
        <w:br/>
        <w:br/>
        <w:t>DROP POLICY IF EXISTS public_all_inventory_movement ON public.inventory_movement;</w:t>
        <w:br/>
        <w:t>CREATE POLICY public_all_inventory_movement ON public.inventory_movement</w:t>
        <w:br/>
        <w:t xml:space="preserve">  FOR ALL TO public USING (true) WITH CHECK (true);</w:t>
        <w:br/>
        <w:br/>
        <w:t>-- 4) Public storage bucket for item images</w:t>
        <w:br/>
        <w:t>INSERT INTO storage.buckets (id, name, public)</w:t>
        <w:br/>
        <w:t>VALUES ('item_images', 'item_images', true)</w:t>
        <w:br/>
        <w:t>ON CONFLICT (id) DO UPDATE SET public = true;</w:t>
        <w:br/>
        <w:br/>
        <w:t>DROP POLICY IF EXISTS public_read_item_images ON storage.objects;</w:t>
        <w:br/>
        <w:t>CREATE POLICY public_read_item_images ON storage.objects</w:t>
        <w:br/>
        <w:t xml:space="preserve">  FOR SELECT TO public</w:t>
        <w:br/>
        <w:t xml:space="preserve">  USING (bucket_id = 'item_images');</w:t>
        <w:br/>
        <w:br/>
        <w:t>DROP POLICY IF EXISTS public_insert_item_images ON storage.objects;</w:t>
        <w:br/>
        <w:t>CREATE POLICY public_insert_item_images ON storage.objects</w:t>
        <w:br/>
        <w:t xml:space="preserve">  FOR INSERT TO public</w:t>
        <w:br/>
        <w:t xml:space="preserve">  WITH CHECK (bucket_id = 'item_images');</w:t>
        <w:br/>
        <w:br/>
        <w:t>DROP POLICY IF EXISTS public_update_item_images ON storage.objects;</w:t>
        <w:br/>
        <w:t>CREATE POLICY public_update_item_images ON storage.objects</w:t>
        <w:br/>
        <w:t xml:space="preserve">  FOR UPDATE TO public</w:t>
        <w:br/>
        <w:t xml:space="preserve">  USING (bucket_id = 'item_images')</w:t>
        <w:br/>
        <w:t xml:space="preserve">  WITH CHECK (bucket_id = 'item_images');</w:t>
      </w:r>
    </w:p>
    <w:p>
      <w:r>
        <w:t>Important: These policies are intentionally open so the app works without login. Use stricter policies if you add user accounts later.</w:t>
      </w:r>
    </w:p>
    <w:p>
      <w:pPr>
        <w:pStyle w:val="Heading2"/>
      </w:pPr>
      <w:r>
        <w:t>Step 6: Connect App to Supabase Keys</w:t>
      </w:r>
    </w:p>
    <w:p>
      <w:r>
        <w:drawing>
          <wp:inline xmlns:a="http://schemas.openxmlformats.org/drawingml/2006/main" xmlns:pic="http://schemas.openxmlformats.org/drawingml/2006/picture">
            <wp:extent cx="5943600" cy="3368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-en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In Supabase, go to `Project Settings` -&gt; `API`.</w:t>
      </w:r>
    </w:p>
    <w:p>
      <w:pPr>
        <w:pStyle w:val="ListNumber"/>
      </w:pPr>
      <w:r>
        <w:t>Copy:</w:t>
      </w:r>
    </w:p>
    <w:p>
      <w:pPr>
        <w:pStyle w:val="ListBullet"/>
      </w:pPr>
      <w:r>
        <w:t>`Project URL`</w:t>
      </w:r>
    </w:p>
    <w:p>
      <w:pPr>
        <w:pStyle w:val="ListBullet"/>
      </w:pPr>
      <w:r>
        <w:t>`anon public key`</w:t>
      </w:r>
    </w:p>
    <w:p>
      <w:pPr>
        <w:pStyle w:val="ListNumber"/>
      </w:pPr>
      <w:r>
        <w:t>In your project folder, create or edit `.env`:</w:t>
      </w:r>
    </w:p>
    <w:p>
      <w:r>
        <w:rPr>
          <w:rFonts w:ascii="Consolas" w:hAnsi="Consolas"/>
          <w:sz w:val="20"/>
        </w:rPr>
        <w:t>VITE_SUPABASE_URL=your_project_url</w:t>
        <w:br/>
        <w:t>VITE_SUPABASE_PUBLISHABLE_KEY=your_anon_key</w:t>
      </w:r>
    </w:p>
    <w:p>
      <w:r>
        <w:t>Save the file.</w:t>
      </w:r>
    </w:p>
    <w:p>
      <w:pPr>
        <w:pStyle w:val="Heading2"/>
      </w:pPr>
      <w:r>
        <w:t>Step 7: Run the App on Your Computer</w:t>
      </w:r>
    </w:p>
    <w:p>
      <w:r>
        <w:t>In terminal:</w:t>
      </w:r>
    </w:p>
    <w:p>
      <w:r>
        <w:rPr>
          <w:rFonts w:ascii="Consolas" w:hAnsi="Consolas"/>
          <w:sz w:val="20"/>
        </w:rPr>
        <w:t>npm run dev</w:t>
      </w:r>
    </w:p>
    <w:p>
      <w:r>
        <w:t>Open this URL in your browser:</w:t>
      </w:r>
    </w:p>
    <w:p>
      <w:r>
        <w:rPr>
          <w:rFonts w:ascii="Consolas" w:hAnsi="Consolas"/>
          <w:sz w:val="20"/>
        </w:rPr>
        <w:t>http://localhost:5173/sales-tracker</w:t>
      </w:r>
    </w:p>
    <w:p>
      <w:r>
        <w:t>Quick test:</w:t>
      </w:r>
    </w:p>
    <w:p>
      <w:pPr>
        <w:pStyle w:val="ListNumber"/>
      </w:pPr>
      <w:r>
        <w:t>Go to `Inventory`, add at least 1 item.</w:t>
      </w:r>
    </w:p>
    <w:p>
      <w:pPr>
        <w:pStyle w:val="ListNumber"/>
      </w:pPr>
      <w:r>
        <w:t>Go to `Home`, checkout that item.</w:t>
      </w:r>
    </w:p>
    <w:p>
      <w:pPr>
        <w:pStyle w:val="ListNumber"/>
      </w:pPr>
      <w:r>
        <w:t>Go to `Sales`, confirm the record appears.</w:t>
      </w:r>
    </w:p>
    <w:p>
      <w:pPr>
        <w:pStyle w:val="Heading2"/>
      </w:pPr>
      <w:r>
        <w:t>Step 8: Push to GitHub</w:t>
      </w:r>
    </w:p>
    <w:p>
      <w:pPr>
        <w:pStyle w:val="ListNumber"/>
      </w:pPr>
      <w:r>
        <w:t>Create a GitHub repository (name: `sales-tracker`).</w:t>
      </w:r>
    </w:p>
    <w:p>
      <w:pPr>
        <w:pStyle w:val="ListNumber"/>
      </w:pPr>
      <w:r>
        <w:t>In terminal, run:</w:t>
      </w:r>
    </w:p>
    <w:p>
      <w:r>
        <w:rPr>
          <w:rFonts w:ascii="Consolas" w:hAnsi="Consolas"/>
          <w:sz w:val="20"/>
        </w:rPr>
        <w:t>git add .</w:t>
        <w:br/>
        <w:t>git commit -m "Initial sales tracker setup"</w:t>
        <w:br/>
        <w:t>git branch -M main</w:t>
        <w:br/>
        <w:t>git remote add origin https://github.com/&lt;your-username&gt;/sales-tracker.git</w:t>
        <w:br/>
        <w:t>git push -u origin main</w:t>
      </w:r>
    </w:p>
    <w:p>
      <w:pPr>
        <w:pStyle w:val="Heading2"/>
      </w:pPr>
      <w:r>
        <w:t>Step 9: Add GitHub Secrets</w:t>
      </w:r>
    </w:p>
    <w:p>
      <w:r>
        <w:drawing>
          <wp:inline xmlns:a="http://schemas.openxmlformats.org/drawingml/2006/main" xmlns:pic="http://schemas.openxmlformats.org/drawingml/2006/picture">
            <wp:extent cx="5943600" cy="3368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7-secr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In GitHub repo, open `Settings` -&gt; `Secrets and variables` -&gt; `Actions`.</w:t>
      </w:r>
    </w:p>
    <w:p>
      <w:pPr>
        <w:pStyle w:val="ListNumber"/>
      </w:pPr>
      <w:r>
        <w:t>Click `New repository secret` and add:</w:t>
      </w:r>
    </w:p>
    <w:p>
      <w:pPr>
        <w:pStyle w:val="ListBullet"/>
      </w:pPr>
      <w:r>
        <w:t>`VITE_SUPABASE_URL`</w:t>
      </w:r>
    </w:p>
    <w:p>
      <w:pPr>
        <w:pStyle w:val="ListBullet"/>
      </w:pPr>
      <w:r>
        <w:t>`VITE_SUPABASE_PUBLISHABLE_KEY`</w:t>
      </w:r>
    </w:p>
    <w:p>
      <w:pPr>
        <w:pStyle w:val="ListNumber"/>
      </w:pPr>
      <w:r>
        <w:t>Paste the same values from your `.env` file.</w:t>
      </w:r>
    </w:p>
    <w:p>
      <w:pPr>
        <w:pStyle w:val="Heading2"/>
      </w:pPr>
      <w:r>
        <w:t>Step 10: Enable GitHub Pages Deployment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-local-deplo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project already includes deployment workflow in `.github/workflows/deploy.yml`.</w:t>
      </w:r>
    </w:p>
    <w:p>
      <w:r>
        <w:t>Now enable Pages:</w:t>
      </w:r>
    </w:p>
    <w:p>
      <w:pPr>
        <w:pStyle w:val="ListNumber"/>
      </w:pPr>
      <w:r>
        <w:t>GitHub repo -&gt; `Settings` -&gt; `Pages`.</w:t>
      </w:r>
    </w:p>
    <w:p>
      <w:pPr>
        <w:pStyle w:val="ListNumber"/>
      </w:pPr>
      <w:r>
        <w:t>Under `Build and deployment`, choose `Source: GitHub Actions`.</w:t>
      </w:r>
    </w:p>
    <w:p>
      <w:r>
        <w:t>Then push any new commit to `main`. GitHub will build and deploy automatically.</w:t>
      </w:r>
    </w:p>
    <w:p>
      <w:pPr>
        <w:pStyle w:val="Heading2"/>
      </w:pPr>
      <w:r>
        <w:t>Step 11: Open Your Live URL</w:t>
      </w:r>
    </w:p>
    <w:p>
      <w:r>
        <w:drawing>
          <wp:inline xmlns:a="http://schemas.openxmlformats.org/drawingml/2006/main" xmlns:pic="http://schemas.openxmlformats.org/drawingml/2006/picture">
            <wp:extent cx="5943600" cy="3368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8-live-ur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Go to GitHub repo -&gt; `Actions` tab.</w:t>
      </w:r>
    </w:p>
    <w:p>
      <w:pPr>
        <w:pStyle w:val="ListNumber"/>
      </w:pPr>
      <w:r>
        <w:t>Open the latest `Deploy to GitHub Pages` run.</w:t>
      </w:r>
    </w:p>
    <w:p>
      <w:pPr>
        <w:pStyle w:val="ListNumber"/>
      </w:pPr>
      <w:r>
        <w:t>Wait for green check marks.</w:t>
      </w:r>
    </w:p>
    <w:p>
      <w:pPr>
        <w:pStyle w:val="ListNumber"/>
      </w:pPr>
      <w:r>
        <w:t>Open the `github-pages` environment link.</w:t>
      </w:r>
    </w:p>
    <w:p>
      <w:r>
        <w:t>Your live link usually looks like:</w:t>
      </w:r>
    </w:p>
    <w:p>
      <w:r>
        <w:rPr>
          <w:rFonts w:ascii="Consolas" w:hAnsi="Consolas"/>
          <w:sz w:val="20"/>
        </w:rPr>
        <w:t>https://&lt;your-username&gt;.github.io/sales-tracker/</w:t>
      </w:r>
    </w:p>
    <w:p>
      <w:pPr>
        <w:pStyle w:val="Heading2"/>
      </w:pPr>
      <w:r>
        <w:t>Step 12: If You Changed the Repository Name</w:t>
      </w:r>
    </w:p>
    <w:p>
      <w:r>
        <w:t>If your repo is not named `sales-tracker`, update these values:</w:t>
      </w:r>
    </w:p>
    <w:p>
      <w:pPr>
        <w:pStyle w:val="ListNumber"/>
      </w:pPr>
      <w:r>
        <w:t>`vite.config.ts` -&gt; `base: "/your-repo-name/"`</w:t>
      </w:r>
    </w:p>
    <w:p>
      <w:pPr>
        <w:pStyle w:val="ListNumber"/>
      </w:pPr>
      <w:r>
        <w:t>`src/App.tsx` -&gt; `basename: "/your-repo-name"`</w:t>
      </w:r>
    </w:p>
    <w:p>
      <w:r>
        <w:t>Then commit and push again.</w:t>
      </w:r>
    </w:p>
    <w:p>
      <w:pPr>
        <w:pStyle w:val="Heading2"/>
      </w:pPr>
      <w:r>
        <w:t>Simple Troubleshooting</w:t>
      </w:r>
    </w:p>
    <w:p>
      <w:pPr>
        <w:pStyle w:val="ListBullet"/>
      </w:pPr>
      <w:r>
        <w:t>Blank page after deploy:</w:t>
      </w:r>
    </w:p>
    <w:p>
      <w:pPr>
        <w:pStyle w:val="ListBullet"/>
      </w:pPr>
      <w:r>
        <w:t>Make sure URL has trailing slash and repo name: `/sales-tracker/`</w:t>
      </w:r>
    </w:p>
    <w:p>
      <w:pPr>
        <w:pStyle w:val="ListBullet"/>
      </w:pPr>
      <w:r>
        <w:t>Build fails in GitHub Actions:</w:t>
      </w:r>
    </w:p>
    <w:p>
      <w:pPr>
        <w:pStyle w:val="ListBullet"/>
      </w:pPr>
      <w:r>
        <w:t>Check both repo secrets exist and are not empty</w:t>
      </w:r>
    </w:p>
    <w:p>
      <w:pPr>
        <w:pStyle w:val="ListBullet"/>
      </w:pPr>
      <w:r>
        <w:t>App loads but cannot save data:</w:t>
      </w:r>
    </w:p>
    <w:p>
      <w:pPr>
        <w:pStyle w:val="ListBullet"/>
      </w:pPr>
      <w:r>
        <w:t>Re-run SQL and verify policies were created</w:t>
      </w:r>
    </w:p>
    <w:p>
      <w:pPr>
        <w:pStyle w:val="ListBullet"/>
      </w:pPr>
      <w:r>
        <w:t>Images do not upload:</w:t>
      </w:r>
    </w:p>
    <w:p>
      <w:pPr>
        <w:pStyle w:val="ListBullet"/>
      </w:pPr>
      <w:r>
        <w:t>Confirm `item_images` bucket exists and is public</w:t>
      </w:r>
    </w:p>
    <w:p>
      <w:pPr>
        <w:pStyle w:val="Heading2"/>
      </w:pPr>
      <w:r>
        <w:t>Final Checklist</w:t>
      </w:r>
    </w:p>
    <w:p>
      <w:pPr>
        <w:pStyle w:val="ListBullet"/>
      </w:pPr>
      <w:r>
        <w:t>[ ] App runs locally (`npm run dev`)</w:t>
      </w:r>
    </w:p>
    <w:p>
      <w:pPr>
        <w:pStyle w:val="ListBullet"/>
      </w:pPr>
      <w:r>
        <w:t>[ ] Supabase tables exist (`inventory_items`, `sales`, `inventory_movement`)</w:t>
      </w:r>
    </w:p>
    <w:p>
      <w:pPr>
        <w:pStyle w:val="ListBullet"/>
      </w:pPr>
      <w:r>
        <w:t>[ ] Supabase storage bucket exists (`item_images`)</w:t>
      </w:r>
    </w:p>
    <w:p>
      <w:pPr>
        <w:pStyle w:val="ListBullet"/>
      </w:pPr>
      <w:r>
        <w:t>[ ] GitHub secrets are set</w:t>
      </w:r>
    </w:p>
    <w:p>
      <w:pPr>
        <w:pStyle w:val="ListBullet"/>
      </w:pPr>
      <w:r>
        <w:t>[ ] GitHub Actions deploy is green</w:t>
      </w:r>
    </w:p>
    <w:p>
      <w:pPr>
        <w:pStyle w:val="ListBullet"/>
      </w:pPr>
      <w:r>
        <w:t>[ ] Live site opens and can create a sale</w:t>
      </w:r>
    </w:p>
    <w:p>
      <w:r>
        <w:t>You have now recreated and deployed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